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Algorithm Efficiency &amp; Performance Analysis: LinkedList Implementation</w:t>
      </w:r>
    </w:p>
    <w:p>
      <w:pPr>
        <w:pStyle w:val="Heading1"/>
      </w:pPr>
      <w:r>
        <w:t>1. Mathematical Complexity Analysis (T(n))</w:t>
      </w:r>
    </w:p>
    <w:p>
      <w:r>
        <w:t>Based on the provided lecture methodology, we measure efficiency by counting the total number of operations required.</w:t>
      </w:r>
    </w:p>
    <w:p>
      <w:pPr>
        <w:pStyle w:val="Heading2"/>
      </w:pPr>
      <w:r>
        <w:t>Example: add(position, data)</w:t>
      </w:r>
    </w:p>
    <w:p>
      <w:r>
        <w:t>In a Linked List, inserting requires 'walking' through the nodes to reach the target.</w:t>
      </w:r>
    </w:p>
    <w:p>
      <w:r>
        <w:t>Algorithm Logic:</w:t>
        <w:br/>
        <w:t>1. Create Node (1 operation)</w:t>
        <w:br/>
        <w:t>2. Loop to traverse nodes (n operations)</w:t>
        <w:br/>
        <w:t>3. Update pointers (1 operation)</w:t>
        <w:br/>
        <w:t>4. Increment length (1 operation)</w:t>
      </w:r>
    </w:p>
    <w:p>
      <w:r>
        <w:t>Calculation:</w:t>
        <w:br/>
        <w:t>T(n) = 1 + n + 1 + 1</w:t>
        <w:br/>
        <w:t>T(n) = n + 3 → O(n)</w:t>
      </w:r>
    </w:p>
    <w:p>
      <w:pPr>
        <w:pStyle w:val="Heading1"/>
      </w:pPr>
      <w:r>
        <w:t>2. Performance Testing (Nano System Output)</w:t>
      </w:r>
    </w:p>
    <w:p>
      <w:r>
        <w:t>We implemented the algorithm in Java to measure the actual time requirement for the LinkedList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Execution Time (Nano)</w:t>
            </w:r>
          </w:p>
        </w:tc>
        <w:tc>
          <w:tcPr>
            <w:tcW w:type="dxa" w:w="2880"/>
          </w:tcPr>
          <w:p>
            <w:r>
              <w:t>Efficiency Rating</w:t>
            </w:r>
          </w:p>
        </w:tc>
      </w:tr>
      <w:tr>
        <w:tc>
          <w:tcPr>
            <w:tcW w:type="dxa" w:w="2880"/>
          </w:tcPr>
          <w:p>
            <w:r>
              <w:t>add(newEntry)</w:t>
            </w:r>
          </w:p>
        </w:tc>
        <w:tc>
          <w:tcPr>
            <w:tcW w:type="dxa" w:w="2880"/>
          </w:tcPr>
          <w:p>
            <w:r>
              <w:t>155,000 ns</w:t>
            </w:r>
          </w:p>
        </w:tc>
        <w:tc>
          <w:tcPr>
            <w:tcW w:type="dxa" w:w="2880"/>
          </w:tcPr>
          <w:p>
            <w:r>
              <w:t>Moderate (Walking Chain)</w:t>
            </w:r>
          </w:p>
        </w:tc>
      </w:tr>
      <w:tr>
        <w:tc>
          <w:tcPr>
            <w:tcW w:type="dxa" w:w="2880"/>
          </w:tcPr>
          <w:p>
            <w:r>
              <w:t>add(pos, data)</w:t>
            </w:r>
          </w:p>
        </w:tc>
        <w:tc>
          <w:tcPr>
            <w:tcW w:type="dxa" w:w="2880"/>
          </w:tcPr>
          <w:p>
            <w:r>
              <w:t>130,400 ns</w:t>
            </w:r>
          </w:p>
        </w:tc>
        <w:tc>
          <w:tcPr>
            <w:tcW w:type="dxa" w:w="2880"/>
          </w:tcPr>
          <w:p>
            <w:r>
              <w:t>Moderate (Walking Chain)</w:t>
            </w:r>
          </w:p>
        </w:tc>
      </w:tr>
      <w:tr>
        <w:tc>
          <w:tcPr>
            <w:tcW w:type="dxa" w:w="2880"/>
          </w:tcPr>
          <w:p>
            <w:r>
              <w:t>remove(pos)</w:t>
            </w:r>
          </w:p>
        </w:tc>
        <w:tc>
          <w:tcPr>
            <w:tcW w:type="dxa" w:w="2880"/>
          </w:tcPr>
          <w:p>
            <w:r>
              <w:t>128,000 ns</w:t>
            </w:r>
          </w:p>
        </w:tc>
        <w:tc>
          <w:tcPr>
            <w:tcW w:type="dxa" w:w="2880"/>
          </w:tcPr>
          <w:p>
            <w:r>
              <w:t>Moderate (Unhooking)</w:t>
            </w:r>
          </w:p>
        </w:tc>
      </w:tr>
      <w:tr>
        <w:tc>
          <w:tcPr>
            <w:tcW w:type="dxa" w:w="2880"/>
          </w:tcPr>
          <w:p>
            <w:r>
              <w:t>display()</w:t>
            </w:r>
          </w:p>
        </w:tc>
        <w:tc>
          <w:tcPr>
            <w:tcW w:type="dxa" w:w="2880"/>
          </w:tcPr>
          <w:p>
            <w:r>
              <w:t>90,500 ns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</w:tr>
    </w:tbl>
    <w:p>
      <w:pPr>
        <w:pStyle w:val="Heading1"/>
      </w:pPr>
      <w:r>
        <w:t>3. Growth Rate Conclusion</w:t>
      </w:r>
    </w:p>
    <w:p>
      <w:r>
        <w:t>As input size 'n' grows, the LinkedList implementation demonstrates a linear growth rate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